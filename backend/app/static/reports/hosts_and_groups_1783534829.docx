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Falcon AI Copilot - Hosts and Host Groups</w:t>
      </w:r>
    </w:p>
    <w:p>
      <w:pPr>
        <w:pStyle w:val="Heading1"/>
      </w:pPr>
      <w:r>
        <w:t>Host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Group Name</w:t>
            </w:r>
          </w:p>
        </w:tc>
        <w:tc>
          <w:tcPr>
            <w:tcW w:type="dxa" w:w="864"/>
          </w:tcPr>
          <w:p>
            <w:r>
              <w:t>Group ID</w:t>
            </w:r>
          </w:p>
        </w:tc>
        <w:tc>
          <w:tcPr>
            <w:tcW w:type="dxa" w:w="864"/>
          </w:tcPr>
          <w:p>
            <w:r>
              <w:t>Hosts Applied</w:t>
            </w:r>
          </w:p>
        </w:tc>
        <w:tc>
          <w:tcPr>
            <w:tcW w:type="dxa" w:w="864"/>
          </w:tcPr>
          <w:p>
            <w:r>
              <w:t>Group Type</w:t>
            </w:r>
          </w:p>
        </w:tc>
        <w:tc>
          <w:tcPr>
            <w:tcW w:type="dxa" w:w="864"/>
          </w:tcPr>
          <w:p>
            <w:r>
              <w:t>Group Description</w:t>
            </w:r>
          </w:p>
        </w:tc>
        <w:tc>
          <w:tcPr>
            <w:tcW w:type="dxa" w:w="864"/>
          </w:tcPr>
          <w:p>
            <w:r>
              <w:t>Created By</w:t>
            </w:r>
          </w:p>
        </w:tc>
        <w:tc>
          <w:tcPr>
            <w:tcW w:type="dxa" w:w="864"/>
          </w:tcPr>
          <w:p>
            <w:r>
              <w:t>Created Date</w:t>
            </w:r>
          </w:p>
        </w:tc>
        <w:tc>
          <w:tcPr>
            <w:tcW w:type="dxa" w:w="864"/>
          </w:tcPr>
          <w:p>
            <w:r>
              <w:t>Last Modified By</w:t>
            </w:r>
          </w:p>
        </w:tc>
        <w:tc>
          <w:tcPr>
            <w:tcW w:type="dxa" w:w="864"/>
          </w:tcPr>
          <w:p>
            <w:r>
              <w:t>Last Modified</w:t>
            </w:r>
          </w:p>
        </w:tc>
        <w:tc>
          <w:tcPr>
            <w:tcW w:type="dxa" w:w="864"/>
          </w:tcPr>
          <w:p>
            <w:r>
              <w:t>Assignment Rule</w:t>
            </w:r>
          </w:p>
        </w:tc>
      </w:tr>
      <w:tr>
        <w:tc>
          <w:tcPr>
            <w:tcW w:type="dxa" w:w="864"/>
          </w:tcPr>
          <w:p>
            <w:r>
              <w:t>FC - Pilot Hosts</w:t>
            </w:r>
          </w:p>
        </w:tc>
        <w:tc>
          <w:tcPr>
            <w:tcW w:type="dxa" w:w="864"/>
          </w:tcPr>
          <w:p>
            <w:r>
              <w:t>5c06e4aee05646f08d73c75424e8d68c</w:t>
            </w:r>
          </w:p>
        </w:tc>
        <w:tc>
          <w:tcPr>
            <w:tcW w:type="dxa" w:w="864"/>
          </w:tcPr>
          <w:p>
            <w:r>
              <w:t>NA</w:t>
            </w:r>
          </w:p>
        </w:tc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Managed by Falcon Complete Team - This group is to be used for Pilot Hosts.</w:t>
            </w:r>
          </w:p>
        </w:tc>
        <w:tc>
          <w:tcPr>
            <w:tcW w:type="dxa" w:w="864"/>
          </w:tcPr>
          <w:p>
            <w:r>
              <w:t>api-client-id:e63d81bc16f142d4bbf293d852fe9610</w:t>
            </w:r>
          </w:p>
        </w:tc>
        <w:tc>
          <w:tcPr>
            <w:tcW w:type="dxa" w:w="864"/>
          </w:tcPr>
          <w:p>
            <w:r>
              <w:t>2026-06-05T18:05:37.219217454Z</w:t>
            </w:r>
          </w:p>
        </w:tc>
        <w:tc>
          <w:tcPr>
            <w:tcW w:type="dxa" w:w="864"/>
          </w:tcPr>
          <w:p>
            <w:r>
              <w:t>api-client-id:e63d81bc16f142d4bbf293d852fe9610</w:t>
            </w:r>
          </w:p>
        </w:tc>
        <w:tc>
          <w:tcPr>
            <w:tcW w:type="dxa" w:w="864"/>
          </w:tcPr>
          <w:p>
            <w:r>
              <w:t>2026-06-05T18:05:37.219217454Z</w:t>
            </w:r>
          </w:p>
        </w:tc>
        <w:tc>
          <w:tcPr>
            <w:tcW w:type="dxa" w:w="864"/>
          </w:tcPr>
          <w:p>
            <w:r>
              <w:t>NA</w:t>
            </w:r>
          </w:p>
        </w:tc>
      </w:tr>
      <w:tr>
        <w:tc>
          <w:tcPr>
            <w:tcW w:type="dxa" w:w="864"/>
          </w:tcPr>
          <w:p>
            <w:r>
              <w:t>FC - Servers</w:t>
            </w:r>
          </w:p>
        </w:tc>
        <w:tc>
          <w:tcPr>
            <w:tcW w:type="dxa" w:w="864"/>
          </w:tcPr>
          <w:p>
            <w:r>
              <w:t>f56b18e73eff4dbd9ad8b2e89f6a2f9f</w:t>
            </w:r>
          </w:p>
        </w:tc>
        <w:tc>
          <w:tcPr>
            <w:tcW w:type="dxa" w:w="864"/>
          </w:tcPr>
          <w:p>
            <w:r>
              <w:t>NA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Created and managed by Falcon Complete</w:t>
            </w:r>
          </w:p>
        </w:tc>
        <w:tc>
          <w:tcPr>
            <w:tcW w:type="dxa" w:w="864"/>
          </w:tcPr>
          <w:p>
            <w:r>
              <w:t>cs.fconboardingapi</w:t>
            </w:r>
          </w:p>
        </w:tc>
        <w:tc>
          <w:tcPr>
            <w:tcW w:type="dxa" w:w="864"/>
          </w:tcPr>
          <w:p>
            <w:r>
              <w:t>2026-05-29T14:59:57.137274925Z</w:t>
            </w:r>
          </w:p>
        </w:tc>
        <w:tc>
          <w:tcPr>
            <w:tcW w:type="dxa" w:w="864"/>
          </w:tcPr>
          <w:p>
            <w:r>
              <w:t>cs.fconboardingapi</w:t>
            </w:r>
          </w:p>
        </w:tc>
        <w:tc>
          <w:tcPr>
            <w:tcW w:type="dxa" w:w="864"/>
          </w:tcPr>
          <w:p>
            <w:r>
              <w:t>2026-05-29T14:59:57.137274925Z</w:t>
            </w:r>
          </w:p>
        </w:tc>
        <w:tc>
          <w:tcPr>
            <w:tcW w:type="dxa" w:w="864"/>
          </w:tcPr>
          <w:p>
            <w:r>
              <w:t>(product_type_desc:'Server',product_type_desc:'Pod',product_type_desc:'Domain Controller')</w:t>
            </w:r>
          </w:p>
        </w:tc>
      </w:tr>
      <w:tr>
        <w:tc>
          <w:tcPr>
            <w:tcW w:type="dxa" w:w="864"/>
          </w:tcPr>
          <w:p>
            <w:r>
              <w:t>FC - Workstations</w:t>
            </w:r>
          </w:p>
        </w:tc>
        <w:tc>
          <w:tcPr>
            <w:tcW w:type="dxa" w:w="864"/>
          </w:tcPr>
          <w:p>
            <w:r>
              <w:t>dc3298a0e2cc436fa959dc499d7df34c</w:t>
            </w:r>
          </w:p>
        </w:tc>
        <w:tc>
          <w:tcPr>
            <w:tcW w:type="dxa" w:w="864"/>
          </w:tcPr>
          <w:p>
            <w:r>
              <w:t>NA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Managed by Falcon Complete Team - This group is to be used for Workstations.</w:t>
            </w:r>
          </w:p>
        </w:tc>
        <w:tc>
          <w:tcPr>
            <w:tcW w:type="dxa" w:w="864"/>
          </w:tcPr>
          <w:p>
            <w:r>
              <w:t>api-client-id:e63d81bc16f142d4bbf293d852fe9610</w:t>
            </w:r>
          </w:p>
        </w:tc>
        <w:tc>
          <w:tcPr>
            <w:tcW w:type="dxa" w:w="864"/>
          </w:tcPr>
          <w:p>
            <w:r>
              <w:t>2026-06-05T18:05:30.474085235Z</w:t>
            </w:r>
          </w:p>
        </w:tc>
        <w:tc>
          <w:tcPr>
            <w:tcW w:type="dxa" w:w="864"/>
          </w:tcPr>
          <w:p>
            <w:r>
              <w:t>api-client-id:e63d81bc16f142d4bbf293d852fe9610</w:t>
            </w:r>
          </w:p>
        </w:tc>
        <w:tc>
          <w:tcPr>
            <w:tcW w:type="dxa" w:w="864"/>
          </w:tcPr>
          <w:p>
            <w:r>
              <w:t>2026-06-05T18:05:30.474085235Z</w:t>
            </w:r>
          </w:p>
        </w:tc>
        <w:tc>
          <w:tcPr>
            <w:tcW w:type="dxa" w:w="864"/>
          </w:tcPr>
          <w:p>
            <w:r>
              <w:t>product_type_desc:'Workstation'</w:t>
            </w:r>
          </w:p>
        </w:tc>
      </w:tr>
      <w:tr>
        <w:tc>
          <w:tcPr>
            <w:tcW w:type="dxa" w:w="864"/>
          </w:tcPr>
          <w:p>
            <w:r>
              <w:t>FC_ATI_DETECTION_DCS</w:t>
            </w:r>
          </w:p>
        </w:tc>
        <w:tc>
          <w:tcPr>
            <w:tcW w:type="dxa" w:w="864"/>
          </w:tcPr>
          <w:p>
            <w:r>
              <w:t>b742d9cbcf8143539666db95a6e5c8e3</w:t>
            </w:r>
          </w:p>
        </w:tc>
        <w:tc>
          <w:tcPr>
            <w:tcW w:type="dxa" w:w="864"/>
          </w:tcPr>
          <w:p>
            <w:r>
              <w:t>NA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NA</w:t>
            </w:r>
          </w:p>
        </w:tc>
        <w:tc>
          <w:tcPr>
            <w:tcW w:type="dxa" w:w="864"/>
          </w:tcPr>
          <w:p>
            <w:r>
              <w:t>Falcon Complete</w:t>
            </w:r>
          </w:p>
        </w:tc>
        <w:tc>
          <w:tcPr>
            <w:tcW w:type="dxa" w:w="864"/>
          </w:tcPr>
          <w:p>
            <w:r>
              <w:t>2026-05-29T15:15:18.294876318Z</w:t>
            </w:r>
          </w:p>
        </w:tc>
        <w:tc>
          <w:tcPr>
            <w:tcW w:type="dxa" w:w="864"/>
          </w:tcPr>
          <w:p>
            <w:r>
              <w:t>Falcon Complete</w:t>
            </w:r>
          </w:p>
        </w:tc>
        <w:tc>
          <w:tcPr>
            <w:tcW w:type="dxa" w:w="864"/>
          </w:tcPr>
          <w:p>
            <w:r>
              <w:t>2026-05-29T15:15:21.82910788Z</w:t>
            </w:r>
          </w:p>
        </w:tc>
        <w:tc>
          <w:tcPr>
            <w:tcW w:type="dxa" w:w="864"/>
          </w:tcPr>
          <w:p>
            <w:r>
              <w:t>product_type_desc:'Domain Controller'</w:t>
            </w:r>
          </w:p>
        </w:tc>
      </w:tr>
      <w:tr>
        <w:tc>
          <w:tcPr>
            <w:tcW w:type="dxa" w:w="864"/>
          </w:tcPr>
          <w:p>
            <w:r>
              <w:t>FC_ATI_ENFORCEMENT_DCS</w:t>
            </w:r>
          </w:p>
        </w:tc>
        <w:tc>
          <w:tcPr>
            <w:tcW w:type="dxa" w:w="864"/>
          </w:tcPr>
          <w:p>
            <w:r>
              <w:t>c48270dc32084d52970a58d7a0316a8c</w:t>
            </w:r>
          </w:p>
        </w:tc>
        <w:tc>
          <w:tcPr>
            <w:tcW w:type="dxa" w:w="864"/>
          </w:tcPr>
          <w:p>
            <w:r>
              <w:t>NA</w:t>
            </w:r>
          </w:p>
        </w:tc>
        <w:tc>
          <w:tcPr>
            <w:tcW w:type="dxa" w:w="864"/>
          </w:tcPr>
          <w:p>
            <w:r>
              <w:t>static</w:t>
            </w:r>
          </w:p>
        </w:tc>
        <w:tc>
          <w:tcPr>
            <w:tcW w:type="dxa" w:w="864"/>
          </w:tcPr>
          <w:p>
            <w:r>
              <w:t>NA</w:t>
            </w:r>
          </w:p>
        </w:tc>
        <w:tc>
          <w:tcPr>
            <w:tcW w:type="dxa" w:w="864"/>
          </w:tcPr>
          <w:p>
            <w:r>
              <w:t>Falcon Complete</w:t>
            </w:r>
          </w:p>
        </w:tc>
        <w:tc>
          <w:tcPr>
            <w:tcW w:type="dxa" w:w="864"/>
          </w:tcPr>
          <w:p>
            <w:r>
              <w:t>2026-05-29T15:15:18.294876318Z</w:t>
            </w:r>
          </w:p>
        </w:tc>
        <w:tc>
          <w:tcPr>
            <w:tcW w:type="dxa" w:w="864"/>
          </w:tcPr>
          <w:p>
            <w:r>
              <w:t>Falcon Complete</w:t>
            </w:r>
          </w:p>
        </w:tc>
        <w:tc>
          <w:tcPr>
            <w:tcW w:type="dxa" w:w="864"/>
          </w:tcPr>
          <w:p>
            <w:r>
              <w:t>2026-05-29T15:15:18.294876318Z</w:t>
            </w:r>
          </w:p>
        </w:tc>
        <w:tc>
          <w:tcPr>
            <w:tcW w:type="dxa" w:w="864"/>
          </w:tcPr>
          <w:p>
            <w:r>
              <w:t>NA</w:t>
            </w:r>
          </w:p>
        </w:tc>
      </w:tr>
      <w:tr>
        <w:tc>
          <w:tcPr>
            <w:tcW w:type="dxa" w:w="864"/>
          </w:tcPr>
          <w:p>
            <w:r>
              <w:t>USB MAS STORAGE ALLOW</w:t>
            </w:r>
          </w:p>
        </w:tc>
        <w:tc>
          <w:tcPr>
            <w:tcW w:type="dxa" w:w="864"/>
          </w:tcPr>
          <w:p>
            <w:r>
              <w:t>7af7211014c54387a97aa66587a56256</w:t>
            </w:r>
          </w:p>
        </w:tc>
        <w:tc>
          <w:tcPr>
            <w:tcW w:type="dxa" w:w="864"/>
          </w:tcPr>
          <w:p>
            <w:r>
              <w:t>NA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NA</w:t>
            </w:r>
          </w:p>
        </w:tc>
        <w:tc>
          <w:tcPr>
            <w:tcW w:type="dxa" w:w="864"/>
          </w:tcPr>
          <w:p>
            <w:r>
              <w:t>Animesh.Das@us.gt.com</w:t>
            </w:r>
          </w:p>
        </w:tc>
        <w:tc>
          <w:tcPr>
            <w:tcW w:type="dxa" w:w="864"/>
          </w:tcPr>
          <w:p>
            <w:r>
              <w:t>2026-07-07T20:42:02.628316244Z</w:t>
            </w:r>
          </w:p>
        </w:tc>
        <w:tc>
          <w:tcPr>
            <w:tcW w:type="dxa" w:w="864"/>
          </w:tcPr>
          <w:p>
            <w:r>
              <w:t>Animesh.Das@us.gt.com</w:t>
            </w:r>
          </w:p>
        </w:tc>
        <w:tc>
          <w:tcPr>
            <w:tcW w:type="dxa" w:w="864"/>
          </w:tcPr>
          <w:p>
            <w:r>
              <w:t>2026-07-07T20:42:02.628316244Z</w:t>
            </w:r>
          </w:p>
        </w:tc>
        <w:tc>
          <w:tcPr>
            <w:tcW w:type="dxa" w:w="864"/>
          </w:tcPr>
          <w:p>
            <w:r>
              <w:t>NA</w:t>
            </w:r>
          </w:p>
        </w:tc>
      </w:tr>
    </w:tbl>
    <w:p>
      <w:pPr>
        <w:pStyle w:val="Heading1"/>
      </w:pPr>
      <w:r>
        <w:t>Managed Hosts</w:t>
      </w:r>
    </w:p>
    <w:p>
      <w:r>
        <w:t>No hosts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